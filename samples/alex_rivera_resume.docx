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Software Engineer</w:t>
      </w:r>
    </w:p>
    <w:p>
      <w:r>
        <w:t>alex.rivera@example.com | (415) 555-0134 | San Francisco</w:t>
      </w:r>
    </w:p>
    <w:p>
      <w:r>
        <w:t>https://linkedin.com/in/alexrivera</w:t>
      </w:r>
    </w:p>
    <w:p/>
    <w:p>
      <w:r>
        <w:t>Summary</w:t>
      </w:r>
    </w:p>
    <w:p>
      <w:r>
        <w:t>Software engineer with 3 years of experience building web applications in React, TypeScript, Node.js, and PostgreSQL.</w:t>
      </w:r>
    </w:p>
    <w:p/>
    <w:p>
      <w:r>
        <w:t>Experience</w:t>
      </w:r>
    </w:p>
    <w:p>
      <w:r>
        <w:t>Software Engineer</w:t>
      </w:r>
    </w:p>
    <w:p>
      <w:r>
        <w:t>Northwind Labs</w:t>
      </w:r>
    </w:p>
    <w:p>
      <w:r>
        <w:t>Apr 2025 - Present</w:t>
      </w:r>
    </w:p>
    <w:p>
      <w:r>
        <w:t>Built internal dashboards in React and TypeScript.</w:t>
      </w:r>
    </w:p>
    <w:p>
      <w:r>
        <w:t>Designed Node.js APIs backed by PostgreSQL.</w:t>
      </w:r>
    </w:p>
    <w:p/>
    <w:p>
      <w:r>
        <w:t>Junior Developer</w:t>
      </w:r>
    </w:p>
    <w:p>
      <w:r>
        <w:t>Harbor Systems</w:t>
      </w:r>
    </w:p>
    <w:p>
      <w:r>
        <w:t>Oct 2023 - Mar 2025</w:t>
      </w:r>
    </w:p>
    <w:p>
      <w:r>
        <w:t>Shipped REST endpoints in JavaScript and Python.</w:t>
      </w:r>
    </w:p>
    <w:p/>
    <w:p>
      <w:r>
        <w:t>Education</w:t>
      </w:r>
    </w:p>
    <w:p>
      <w:r>
        <w:t>B.S. Computer Science, State University, 2022</w:t>
      </w:r>
    </w:p>
    <w:p/>
    <w:p>
      <w:r>
        <w:t>Skills</w:t>
      </w:r>
    </w:p>
    <w:p>
      <w:r>
        <w:t>React, TypeScript, JavaScript, Node.js, PostgreSQL, Python, Git, AWS</w:t>
      </w:r>
    </w:p>
    <w:p/>
    <w:p>
      <w:r>
        <w:t>Projects</w:t>
      </w:r>
    </w:p>
    <w:p>
      <w:r>
        <w:t>Trailhead - Hiking log built with React and Node.js</w:t>
      </w:r>
    </w:p>
    <w:p>
      <w:r>
        <w:t>Budget board - TypeScript expense tracker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